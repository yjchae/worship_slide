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43642"/>
          </w:tcPr>
          <w:p>
            <w:pPr>
              <w:jc w:val="center"/>
              <w:spacing w:before="600" w:after="200"/>
            </w:pPr>
            <w:r>
              <w:rPr>
                <w:b/>
                <w:color w:val="FFFFFF"/>
                <w:sz w:val="56"/>
              </w:rPr>
              <w:br/>
              <w:t>예배 슬라이드</w:t>
              <w:br/>
              <w:t>사용자 설명서</w:t>
              <w:br/>
            </w:r>
            <w:r>
              <w:rPr>
                <w:color w:val="A0D8D8"/>
                <w:sz w:val="26"/>
              </w:rPr>
              <w:br/>
              <w:t>Worship Slides — 찬양·성경 PPT 관리 도구</w:t>
              <w:br/>
            </w:r>
            <w:r>
              <w:rPr>
                <w:color w:val="70A0A0"/>
                <w:sz w:val="20"/>
              </w:rPr>
              <w:br/>
              <w:t>v1.0.12   |   2026년 5월 기준</w:t>
              <w:br/>
              <w:br/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43642"/>
          <w:sz w:val="36"/>
        </w:rPr>
        <w:t>목  차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1  </w:t>
      </w:r>
      <w:r>
        <w:rPr>
          <w:b/>
          <w:sz w:val="21"/>
        </w:rPr>
        <w:t>프로그램 소개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2  </w:t>
      </w:r>
      <w:r>
        <w:rPr>
          <w:b/>
          <w:sz w:val="21"/>
        </w:rPr>
        <w:t>처음 시작하기</w:t>
      </w:r>
    </w:p>
    <w:p>
      <w:pPr>
        <w:spacing w:before="30" w:after="30"/>
        <w:ind w:left="567"/>
      </w:pPr>
      <w:r>
        <w:rPr>
          <w:b w:val="0"/>
          <w:color w:val="1B1B1B"/>
          <w:sz w:val="21"/>
        </w:rPr>
        <w:t xml:space="preserve">  2.1  </w:t>
      </w:r>
      <w:r>
        <w:rPr>
          <w:b w:val="0"/>
          <w:sz w:val="21"/>
        </w:rPr>
        <w:t>프로그램 실행</w:t>
      </w:r>
    </w:p>
    <w:p>
      <w:pPr>
        <w:spacing w:before="30" w:after="30"/>
        <w:ind w:left="567"/>
      </w:pPr>
      <w:r>
        <w:rPr>
          <w:b w:val="0"/>
          <w:color w:val="1B1B1B"/>
          <w:sz w:val="21"/>
        </w:rPr>
        <w:t xml:space="preserve">  2.2  </w:t>
      </w:r>
      <w:r>
        <w:rPr>
          <w:b w:val="0"/>
          <w:sz w:val="21"/>
        </w:rPr>
        <w:t>화면 구성 한눈에 보기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3  </w:t>
      </w:r>
      <w:r>
        <w:rPr>
          <w:b/>
          <w:sz w:val="21"/>
        </w:rPr>
        <w:t>찬양 가져오기 (PPT/PPTX 폴더 임포트)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4  </w:t>
      </w:r>
      <w:r>
        <w:rPr>
          <w:b/>
          <w:sz w:val="21"/>
        </w:rPr>
        <w:t>찬양 검색 및 선택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5  </w:t>
      </w:r>
      <w:r>
        <w:rPr>
          <w:b/>
          <w:sz w:val="21"/>
        </w:rPr>
        <w:t>성경 본문 추가</w:t>
      </w:r>
    </w:p>
    <w:p>
      <w:pPr>
        <w:spacing w:before="30" w:after="30"/>
        <w:ind w:left="567"/>
      </w:pPr>
      <w:r>
        <w:rPr>
          <w:b w:val="0"/>
          <w:color w:val="1B1B1B"/>
          <w:sz w:val="21"/>
        </w:rPr>
        <w:t xml:space="preserve">  5.1  </w:t>
      </w:r>
      <w:r>
        <w:rPr>
          <w:b w:val="0"/>
          <w:sz w:val="21"/>
        </w:rPr>
        <w:t>성경 데이터 불러오기 (최초 1회)</w:t>
      </w:r>
    </w:p>
    <w:p>
      <w:pPr>
        <w:spacing w:before="30" w:after="30"/>
        <w:ind w:left="567"/>
      </w:pPr>
      <w:r>
        <w:rPr>
          <w:b w:val="0"/>
          <w:color w:val="1B1B1B"/>
          <w:sz w:val="21"/>
        </w:rPr>
        <w:t xml:space="preserve">  5.2  </w:t>
      </w:r>
      <w:r>
        <w:rPr>
          <w:b w:val="0"/>
          <w:sz w:val="21"/>
        </w:rPr>
        <w:t>성경 본문 슬라이드 추가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6  </w:t>
      </w:r>
      <w:r>
        <w:rPr>
          <w:b/>
          <w:sz w:val="21"/>
        </w:rPr>
        <w:t>선택 순서 관리 (스테이징)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7  </w:t>
      </w:r>
      <w:r>
        <w:rPr>
          <w:b/>
          <w:sz w:val="21"/>
        </w:rPr>
        <w:t>디자인 설정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8  </w:t>
      </w:r>
      <w:r>
        <w:rPr>
          <w:b/>
          <w:sz w:val="21"/>
        </w:rPr>
        <w:t>PPTX 파일 내보내기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9  </w:t>
      </w:r>
      <w:r>
        <w:rPr>
          <w:b/>
          <w:sz w:val="21"/>
        </w:rPr>
        <w:t>발표 모드 (화면 발표)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10  </w:t>
      </w:r>
      <w:r>
        <w:rPr>
          <w:b/>
          <w:sz w:val="21"/>
        </w:rPr>
        <w:t>곡 직접 추가 / 편집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11  </w:t>
      </w:r>
      <w:r>
        <w:rPr>
          <w:b/>
          <w:sz w:val="21"/>
        </w:rPr>
        <w:t>프로그램 업데이트</w:t>
      </w:r>
    </w:p>
    <w:p>
      <w:pPr>
        <w:spacing w:before="30" w:after="30"/>
        <w:ind w:left="0"/>
      </w:pPr>
      <w:r>
        <w:rPr>
          <w:b/>
          <w:color w:val="0F8B8D"/>
          <w:sz w:val="21"/>
        </w:rPr>
        <w:t xml:space="preserve">12  </w:t>
      </w:r>
      <w:r>
        <w:rPr>
          <w:b/>
          <w:sz w:val="21"/>
        </w:rPr>
        <w:t>자주 묻는 질문 (FAQ)</w:t>
      </w:r>
    </w:p>
    <w:p>
      <w:r>
        <w:br w:type="page"/>
      </w:r>
    </w:p>
    <w:p>
      <w:pPr>
        <w:spacing w:before="200" w:after="80"/>
      </w:pPr>
      <w:r>
        <w:rPr>
          <w:b/>
          <w:color w:val="143642"/>
          <w:sz w:val="36"/>
        </w:rPr>
        <w:t>1. 프로그램 소개</w:t>
      </w:r>
    </w:p>
    <w:p>
      <w:pPr>
        <w:spacing w:before="40" w:after="40"/>
      </w:pPr>
      <w:r>
        <w:rPr>
          <w:color w:val="1B1B1B"/>
          <w:sz w:val="21"/>
        </w:rPr>
        <w:t>예배 슬라이드(Worship Slides)는 교회 예배 준비에 특화된 데스크탑 전용 도구입니다. PPT/PPTX 형식으로 보관된 찬양 파일을 한 곳에 모아 관리하고, 원하는 곡과 성경 본문만 골라 새 PPTX로 내보내거나 외부 모니터(스크린)에 바로 발표할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4C5C"/>
          </w:tcPr>
          <w:p>
            <w:r>
              <w:rPr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4536"/>
            <w:shd w:val="clear" w:color="auto" w:fill="0F4C5C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폴더 일괄 가져오기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.ppt / .pptx 파일을 폴더째 불러와 자동으로 데이터베이스에 저장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한/영 가사 자동 분리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슬라이드 내 한국어와 영어가 섞여 있어도 자동으로 구분하여 저장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실시간 검색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곡명 또는 가사 내용으로 즉시 검색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성경 본문 슬라이드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JSON 형식의 성경 데이터를 불러와 원하는 절을 슬라이드로 추가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PPTX 내보내기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배경색·글자색·크기·위치 등 스타일을 직접 설정해 PPTX 생성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화면 발표 모드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외부 스크린에 슬라이드를 전체화면으로 송출, 키보드로 페이지 이동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2. 처음 시작하기</w:t>
      </w:r>
    </w:p>
    <w:p>
      <w:pPr>
        <w:spacing w:before="200" w:after="80"/>
      </w:pPr>
      <w:r>
        <w:rPr>
          <w:b/>
          <w:color w:val="0F8B8D"/>
          <w:sz w:val="26"/>
        </w:rPr>
        <w:t>2.1  프로그램 실행</w:t>
      </w:r>
    </w:p>
    <w:p>
      <w:pPr>
        <w:spacing w:before="40" w:after="40"/>
      </w:pPr>
      <w:r>
        <w:rPr>
          <w:color w:val="1B1B1B"/>
          <w:sz w:val="21"/>
        </w:rPr>
        <w:t>설치 폴더에서 worship_slides.exe (Windows) 또는 Worship Slides.app (macOS)를 실행합니다. 첫 실행 시 데이터베이스가 자동으로 초기화되며 바로 사용할 수 있는 상태로 시작됩니다.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8"/>
            <w:tcBorders>
              <w:top w:val="none" w:sz="0" w:space="0" w:color="FFFFFF"/>
              <w:left w:val="single" w:sz="24" w:space="0" w:color="0F8B8D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📌 참고  </w:t>
            </w:r>
            <w:r>
              <w:rPr>
                <w:sz w:val="20"/>
              </w:rPr>
              <w:t>.ppt(구형) 파일을 가져오려면 LibreOffice가 설치되어 있어야 합니다. .pptx 파일은 LibreOffice 없이도 정상적으로 불러올 수 있습니다.</w:t>
            </w:r>
          </w:p>
        </w:tc>
      </w:tr>
    </w:tbl>
    <w:p/>
    <w:p>
      <w:pPr>
        <w:spacing w:before="200" w:after="80"/>
      </w:pPr>
      <w:r>
        <w:rPr>
          <w:b/>
          <w:color w:val="0F8B8D"/>
          <w:sz w:val="26"/>
        </w:rPr>
        <w:t>2.2  화면 구성 한눈에 보기</w:t>
      </w:r>
    </w:p>
    <w:p>
      <w:pPr>
        <w:spacing w:before="40" w:after="40"/>
      </w:pPr>
      <w:r>
        <w:rPr>
          <w:color w:val="1B1B1B"/>
          <w:sz w:val="21"/>
        </w:rPr>
        <w:t>프로그램을 실행하면 다음과 같은 화면이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메인 화면 구성 — 상단 바, 왼쪽 작업 영역, 오른쪽 디자인 패널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43642"/>
          </w:tcPr>
          <w:p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4536"/>
            <w:shd w:val="clear" w:color="auto" w:fill="143642"/>
          </w:tcPr>
          <w:p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4536"/>
            <w:shd w:val="clear" w:color="auto" w:fill="F0F8F8"/>
          </w:tcPr>
          <w:p>
            <w:r>
              <w:rPr>
                <w:b/>
                <w:color w:val="0F4C5C"/>
                <w:sz w:val="20"/>
              </w:rPr>
              <w:t>상단 헤더 바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찬양폴더 선택, 성경 불러오기, 저장된 곡 수 표시, 업데이트 확인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발표 컨트롤 바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발표 시작/종료, 슬라이드 이전/다음, 현재 위치 표시</w:t>
            </w:r>
          </w:p>
        </w:tc>
      </w:tr>
      <w:tr>
        <w:tc>
          <w:tcPr>
            <w:tcW w:type="dxa" w:w="4536"/>
            <w:shd w:val="clear" w:color="auto" w:fill="F0F8F8"/>
          </w:tcPr>
          <w:p>
            <w:r>
              <w:rPr>
                <w:b/>
                <w:color w:val="0F4C5C"/>
                <w:sz w:val="20"/>
              </w:rPr>
              <w:t>선택한 순서 패널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발표할 항목(찬양·성경)의 순서 목록. 드래그로 순서 변경 가능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찬양 검색 패널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검색창과 곡 목록. 체크하면 "선택한 순서"에 자동 추가</w:t>
            </w:r>
          </w:p>
        </w:tc>
      </w:tr>
      <w:tr>
        <w:tc>
          <w:tcPr>
            <w:tcW w:type="dxa" w:w="4536"/>
            <w:shd w:val="clear" w:color="auto" w:fill="F0F8F8"/>
          </w:tcPr>
          <w:p>
            <w:r>
              <w:rPr>
                <w:b/>
                <w:color w:val="0F4C5C"/>
                <w:sz w:val="20"/>
              </w:rPr>
              <w:t>성경 본문 탭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책·장·절을 선택해 성경 슬라이드를 순서에 추가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PPTX 디자인 패널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슬라이드 미리보기와 스타일 설정, PPTX 저장 버튼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3. 찬양 가져오기 (PPT/PPTX 폴더 임포트)</w:t>
      </w:r>
    </w:p>
    <w:p>
      <w:pPr>
        <w:spacing w:before="40" w:after="40"/>
      </w:pPr>
      <w:r>
        <w:rPr>
          <w:color w:val="1B1B1B"/>
          <w:sz w:val="21"/>
        </w:rPr>
        <w:t>예배에서 사용할 찬양 PPT/PPTX 파일이 저장된 폴더를 프로그램에 불러옵니다. 한 번 가져온 곡은 데이터베이스에 저장되므로, 이후에는 앱을 재시작해도 다시 가져올 필요가 없습니다.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찬양 가져오기 처리 흐름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상단 헤더 바의 [찬양폴더 선택] 버튼을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폴더 선택 대화상자에서 PPT/PPTX 파일이 있는 폴더를 선택합니다.</w:t>
              <w:br/>
              <w:t xml:space="preserve">      하위 폴더까지 자동으로 탐색합니다.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읽는 중… 상태가 표시되며 파일을 분석합니다. 파일 수에 따라 수 초~수 분 소요됩니다.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완료 후 추가된 곡 수를 알림으로 확인합니다.</w:t>
              <w:br/>
              <w:t xml:space="preserve">      이미 저장된 곡은 자동으로 건너뛰어 중복이 방지됩니다.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💡 팁  </w:t>
            </w:r>
            <w:r>
              <w:rPr>
                <w:sz w:val="20"/>
              </w:rPr>
              <w:t>같은 폴더를 여러 번 가져와도 안전합니다. 이미 저장된 곡은 "중복 N개 건너뜀"으로 표시되고 새 곡만 추가됩니다.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E0"/>
            <w:tcBorders>
              <w:top w:val="none" w:sz="0" w:space="0" w:color="FFFFFF"/>
              <w:left w:val="single" w:sz="24" w:space="0" w:color="E65100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⚠ 주의  </w:t>
            </w:r>
            <w:r>
              <w:rPr>
                <w:sz w:val="20"/>
              </w:rPr>
              <w:t>.ppt(구형) 파일이 포함된 폴더를 선택했을 때 LibreOffice가 없으면 "LibreOffice가 필요합니다" 안내창이 표시됩니다. .pptx 파일만 있다면 이 안내는 나타나지 않습니다.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4. 찬양 검색 및 선택</w:t>
      </w:r>
    </w:p>
    <w:p>
      <w:pPr>
        <w:spacing w:before="40" w:after="40"/>
      </w:pPr>
      <w:r>
        <w:rPr>
          <w:color w:val="1B1B1B"/>
          <w:sz w:val="21"/>
        </w:rPr>
        <w:t>검색창에 곡명이나 가사 일부를 입력하면 저장된 곡 중에서 일치하는 항목이 실시간으로 표시됩니다.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왼쪽 하단 [찬양 검색] 패널의 검색창에 곡명 또는 가사 키워드를 입력합니다.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목록에서 원하는 곡을 클릭해 체크(✓) 표시합니다.</w:t>
              <w:br/>
              <w:t xml:space="preserve">      체크된 곡은 즉시 "선택한 순서" 패널에 추가됩니다.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동일한 곡을 다시 클릭하면 체크가 해제되고 순서 목록에서도 제거됩니다.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검색창을 비우면 전체 곡 목록이 표시됩니다.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8"/>
            <w:tcBorders>
              <w:top w:val="none" w:sz="0" w:space="0" w:color="FFFFFF"/>
              <w:left w:val="single" w:sz="24" w:space="0" w:color="0F8B8D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📌 참고  </w:t>
            </w:r>
            <w:r>
              <w:rPr>
                <w:sz w:val="20"/>
              </w:rPr>
              <w:t>곡 목록 하단의 […] 메뉴를 통해 선택한 곡만 삭제하거나 DB 전체를 초기화할 수 있습니다.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5. 성경 본문 추가</w:t>
      </w:r>
    </w:p>
    <w:p>
      <w:pPr>
        <w:spacing w:before="200" w:after="80"/>
      </w:pPr>
      <w:r>
        <w:rPr>
          <w:b/>
          <w:color w:val="0F8B8D"/>
          <w:sz w:val="26"/>
        </w:rPr>
        <w:t>5.1  성경 데이터 불러오기 (최초 1회)</w:t>
      </w:r>
    </w:p>
    <w:p>
      <w:pPr>
        <w:spacing w:before="40" w:after="40"/>
      </w:pPr>
      <w:r>
        <w:rPr>
          <w:color w:val="1B1B1B"/>
          <w:sz w:val="21"/>
        </w:rPr>
        <w:t>성경 본문 탭을 사용하려면 먼저 성경 JSON 파일을 불러와야 합니다. 이 작업은 처음 한 번만 하면 이후에는 저장된 데이터가 유지됩니다.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상단 헤더 바의 [성경 불러오기] 버튼을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성경 JSON 파일을 선택합니다. (개역개정, 새번역 등 다양한 형식 지원)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"버전 이름" 입력창에 예: 개역개정, 새번역, KJV 등을 입력하고 [저장]을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"개역개정 성경 N절을 저장했습니다" 알림이 뜨면 완료입니다.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8"/>
            <w:tcBorders>
              <w:top w:val="none" w:sz="0" w:space="0" w:color="FFFFFF"/>
              <w:left w:val="single" w:sz="24" w:space="0" w:color="0F8B8D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📌 참고  </w:t>
            </w:r>
            <w:r>
              <w:rPr>
                <w:sz w:val="20"/>
              </w:rPr>
              <w:t>지원하는 JSON 형식은 세 가지입니다:</w:t>
              <w:br/>
              <w:t>• 형식 A: [{"book":"창세기","chapter":1,"verse":1,"text":"…"}]</w:t>
              <w:br/>
              <w:t>• 형식 B: [{"book":"창세기","chapters":[…]}]</w:t>
              <w:br/>
              <w:t>• 형식 C: {"창세기":{"1":{"1":"태초에…"}}}</w:t>
            </w:r>
          </w:p>
        </w:tc>
      </w:tr>
    </w:tbl>
    <w:p/>
    <w:p>
      <w:pPr>
        <w:spacing w:before="200" w:after="80"/>
      </w:pPr>
      <w:r>
        <w:rPr>
          <w:b/>
          <w:color w:val="0F8B8D"/>
          <w:sz w:val="26"/>
        </w:rPr>
        <w:t>5.2  성경 본문 슬라이드 추가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성경 본문 탭 — 버전·책·장 선택 후 절 추가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[찬양 검색] 패널 상단의 [성경 본문] 탭을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버전 · 책 · 장을 드롭다운으로 선택합니다.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표시된 절 목록에서 원하는 절 오른쪽의 [+ 추가] 버튼을 클릭합니다.</w:t>
              <w:br/>
              <w:t xml:space="preserve">      해당 절이 "선택한 순서" 패널에 성경 항목으로 추가됩니다.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6. 선택 순서 관리 (스테이징)</w:t>
      </w:r>
    </w:p>
    <w:p>
      <w:pPr>
        <w:spacing w:before="40" w:after="40"/>
      </w:pPr>
      <w:r>
        <w:rPr>
          <w:color w:val="1B1B1B"/>
          <w:sz w:val="21"/>
        </w:rPr>
        <w:t>"선택한 순서" 패널은 실제 발표하거나 내보낼 찬양·성경의 목록과 순서를 관리합니다.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89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"선택한 순서" 패널 — 찬양 2곡과 성경 1절이 추가된 모습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4C5C"/>
          </w:tcPr>
          <w:p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536"/>
            <w:shd w:val="clear" w:color="auto" w:fill="0F4C5C"/>
          </w:tcPr>
          <w:p>
            <w:r>
              <w:rPr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순서 변경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각 항목 오른쪽의 ⠿ 핸들을 드래그하여 위아래로 이동합니다.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항목 제거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항목 오른쪽의 ✕ 버튼을 클릭하면 순서 목록에서 제거됩니다.</w:t>
              <w:br/>
              <w:t xml:space="preserve">       찬양의 경우 검색 목록의 체크도 자동 해제됩니다.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미리보기 전환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항목을 클릭하면 오른쪽 디자인 패널의 미리보기가 해당 곡으로 전환됩니다.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패널 접기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패널 상단의 [접기] 아이콘으로 패널을 최소화해 화면 공간을 넓힐 수 있습니다.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패널 크기 조절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두 패널 사이의 구분선을 드래그하면 상하 비율을 조절할 수 있습니다.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7. 디자인 설정</w:t>
      </w:r>
    </w:p>
    <w:p>
      <w:pPr>
        <w:spacing w:before="40" w:after="40"/>
      </w:pPr>
      <w:r>
        <w:rPr>
          <w:color w:val="1B1B1B"/>
          <w:sz w:val="21"/>
        </w:rPr>
        <w:t>오른쪽 "PPTX 디자인" 패널에서 슬라이드의 시각적 스타일을 설정합니다. 변경 사항은 상단 미리보기에 즉시 반영됩니다.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PPTX 디자인 패널 — 미리보기와 스타일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43642"/>
          </w:tcPr>
          <w:p>
            <w:r>
              <w:rPr>
                <w:b/>
                <w:color w:val="FFFFFF"/>
                <w:sz w:val="20"/>
              </w:rPr>
              <w:t>설정 항목</w:t>
            </w:r>
          </w:p>
        </w:tc>
        <w:tc>
          <w:tcPr>
            <w:tcW w:type="dxa" w:w="4536"/>
            <w:shd w:val="clear" w:color="auto" w:fill="143642"/>
          </w:tcPr>
          <w:p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찬양 글자 크기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찬양 가사의 글자 크기(pt). 기본값: 30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성경 글자 크기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성경 본문의 글자 크기(pt). 기본값: 30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배경색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슬라이드 배경색. 스와치(팔레트) 또는 직접 입력 가능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찬양 글자색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찬양 가사 글자색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성경 글자색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성경 본문 글자색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영어 가사 포함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켜면 영어 가사가 함께 표시됨. 끄면 한국어만 표시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영어 글자색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영어 가사의 글자색. 기본값: 노랑(#FFF176)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곡 제목 표시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켜면 슬라이드 모서리에 곡 이름을 작은 글씨로 표시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성경 제목 표시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켜면 슬라이드 모서리에 성경 참조(예: 롬 8:28)를 표시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글자 정렬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가사 수평 정렬: 좌측 / 중앙 / 우측</w:t>
            </w:r>
          </w:p>
        </w:tc>
      </w:tr>
      <w:tr>
        <w:tc>
          <w:tcPr>
            <w:tcW w:type="dxa" w:w="4536"/>
            <w:shd w:val="clear" w:color="auto" w:fill="E8F4F8"/>
          </w:tcPr>
          <w:p>
            <w:r>
              <w:rPr>
                <w:b/>
                <w:color w:val="0F4C5C"/>
                <w:sz w:val="20"/>
              </w:rPr>
              <w:t>글자 위치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슬라이드 내 가사 수직 위치: 상단 / 중단 / 하단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💡 팁  </w:t>
            </w:r>
            <w:r>
              <w:rPr>
                <w:sz w:val="20"/>
              </w:rPr>
              <w:t>설정된 스타일은 앱 재시작 후에도 자동으로 복원됩니다. 별도 저장 없이도 마지막 설정이 유지됩니다.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8. PPTX 파일 내보내기</w:t>
      </w:r>
    </w:p>
    <w:p>
      <w:pPr>
        <w:spacing w:before="40" w:after="40"/>
      </w:pPr>
      <w:r>
        <w:rPr>
          <w:color w:val="1B1B1B"/>
          <w:sz w:val="21"/>
        </w:rPr>
        <w:t>"선택한 순서"에 담긴 찬양과 성경 본문을 하나의 PPTX 파일로 내보냅니다. 생성된 파일은 PowerPoint, Keynote, LibreOffice Impress 등에서 바로 열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9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PPTX 내보내기 흐름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"선택한 순서" 패널에 내보낼 찬양·성경이 모두 추가되어 있는지 확인합니다.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"PPTX 디자인" 패널에서 미리보기를 확인하며 스타일을 조정합니다.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[PPTX 저장] 버튼을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저장 대화상자에서 파일 이름과 저장 위치를 선택한 뒤 [저장]을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"PPTX 저장 완료: /경로/파일명.pptx" 알림이 표시되면 완료입니다.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💡 팁  </w:t>
            </w:r>
            <w:r>
              <w:rPr>
                <w:sz w:val="20"/>
              </w:rPr>
              <w:t>파일 이름을 입력할 때 확장자(.pptx)를 생략해도 자동으로 추가됩니다.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9. 발표 모드 (화면 발표)</w:t>
      </w:r>
    </w:p>
    <w:p>
      <w:pPr>
        <w:spacing w:before="40" w:after="40"/>
      </w:pPr>
      <w:r>
        <w:rPr>
          <w:color w:val="1B1B1B"/>
          <w:sz w:val="21"/>
        </w:rPr>
        <w:t>발표 모드를 시작하면 외부 모니터(빔 프로젝터, 스크린 등)에 슬라이드가 전체화면으로 표시됩니다. 모니터가 하나뿐인 경우에도 별도 창으로 열립니다.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30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20"/>
      </w:pPr>
      <w:r>
        <w:rPr>
          <w:i/>
          <w:color w:val="808080"/>
          <w:sz w:val="18"/>
        </w:rPr>
        <w:t>[그림] 발표 컨트롤 바 — 발표 중 화면</w:t>
      </w:r>
    </w:p>
    <w:p>
      <w:pPr>
        <w:spacing w:before="200" w:after="80"/>
      </w:pPr>
      <w:r>
        <w:rPr>
          <w:b/>
          <w:color w:val="0F8B8D"/>
          <w:sz w:val="26"/>
        </w:rPr>
        <w:t>발표 시작 방법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"선택한 순서"에 항목이 하나 이상 있는 상태에서</w:t>
              <w:br/>
              <w:t xml:space="preserve">      발표 컨트롤 바의 [▶ 발표 시작] 버튼을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외부 모니터 또는 새 창에 첫 번째 슬라이드가 표시됩니다.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키보드 또는 화면의 버튼으로 슬라이드를 넘깁니다.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[■ 종료] 버튼 또는 ESC 키를 누르면 발표를 종료합니다.</w:t>
            </w:r>
          </w:p>
        </w:tc>
      </w:tr>
    </w:tbl>
    <w:p/>
    <w:p>
      <w:pPr>
        <w:spacing w:before="200" w:after="80"/>
      </w:pPr>
      <w:r>
        <w:rPr>
          <w:b/>
          <w:color w:val="0F8B8D"/>
          <w:sz w:val="26"/>
        </w:rPr>
        <w:t>발표 중 슬라이드 제어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4C5C"/>
          </w:tcPr>
          <w:p>
            <w:r>
              <w:rPr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4536"/>
            <w:shd w:val="clear" w:color="auto" w:fill="0F4C5C"/>
          </w:tcPr>
          <w:p>
            <w:r>
              <w:rPr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4536"/>
            <w:shd w:val="clear" w:color="auto" w:fill="F0F8F8"/>
          </w:tcPr>
          <w:p>
            <w:r>
              <w:rPr>
                <w:b/>
                <w:color w:val="0F4C5C"/>
                <w:sz w:val="20"/>
              </w:rPr>
              <w:t>→  또는  ↓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다음 슬라이드로 이동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←  또는  ↑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이전 슬라이드로 이동</w:t>
            </w:r>
          </w:p>
        </w:tc>
      </w:tr>
      <w:tr>
        <w:tc>
          <w:tcPr>
            <w:tcW w:type="dxa" w:w="4536"/>
            <w:shd w:val="clear" w:color="auto" w:fill="F0F8F8"/>
          </w:tcPr>
          <w:p>
            <w:r>
              <w:rPr>
                <w:b/>
                <w:color w:val="0F4C5C"/>
                <w:sz w:val="20"/>
              </w:rPr>
              <w:t>숫자 + Enter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해당 번호 슬라이드로 바로 이동 (예: 5 → Enter → 5번 슬라이드)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5C"/>
                <w:sz w:val="20"/>
              </w:rPr>
              <w:t>ESC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슬라이드 번호 입력 취소 / 발표 종료</w:t>
            </w:r>
          </w:p>
        </w:tc>
      </w:tr>
    </w:tbl>
    <w:p/>
    <w:p>
      <w:pPr>
        <w:spacing w:before="200" w:after="80"/>
      </w:pPr>
      <w:r>
        <w:rPr>
          <w:b/>
          <w:color w:val="0F8B8D"/>
          <w:sz w:val="26"/>
        </w:rPr>
        <w:t>발표 중 슬라이드 편집</w:t>
      </w:r>
    </w:p>
    <w:p>
      <w:pPr>
        <w:spacing w:before="40" w:after="40"/>
      </w:pPr>
      <w:r>
        <w:rPr>
          <w:color w:val="1B1B1B"/>
          <w:sz w:val="21"/>
        </w:rPr>
        <w:t>발표 중에도 슬라이드 내용을 즉석에서 수정할 수 있습니다.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발표 컨트롤 바 아래의 슬라이드 목록 패널에서 수정할 슬라이드를 더블클릭합니다.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편집 대화상자에서 한국어 가사 및 영어 가사를 수정합니다.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[저장]을 클릭하면 발표 화면에 즉시 반영됩니다.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8"/>
            <w:tcBorders>
              <w:top w:val="none" w:sz="0" w:space="0" w:color="FFFFFF"/>
              <w:left w:val="single" w:sz="24" w:space="0" w:color="0F8B8D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📌 참고  </w:t>
            </w:r>
            <w:r>
              <w:rPr>
                <w:sz w:val="20"/>
              </w:rPr>
              <w:t>편집 내용은 현재 세션에만 적용됩니다. 데이터베이스에 영구 저장하려면 곡 편집 기능을 사용하세요.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10. 곡 직접 추가 / 편집</w:t>
      </w:r>
    </w:p>
    <w:p>
      <w:pPr>
        <w:spacing w:before="40" w:after="40"/>
      </w:pPr>
      <w:r>
        <w:rPr>
          <w:color w:val="1B1B1B"/>
          <w:sz w:val="21"/>
        </w:rPr>
        <w:t>PPT 파일 없이 새 곡을 직접 입력하거나 저장된 곡의 가사를 수정할 수 있습니다.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검색 패널 상단의 [+ 곡 추가] 버튼을 클릭해 새 곡을 입력합니다.</w:t>
              <w:br/>
              <w:t xml:space="preserve">      기존 곡을 수정하려면 목록에서 곡을 마우스 오른쪽 클릭 → [편집]을 선택합니다.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제목과 가사를 입력합니다. 페이지 구분은 "###"을 줄 단독으로 입력합니다.</w:t>
              <w:br/>
              <w:t xml:space="preserve">      예) 주님 한 분만으로</w:t>
              <w:br/>
              <w:t xml:space="preserve">           ###</w:t>
              <w:br/>
              <w:t xml:space="preserve">           내게는 족해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[저장]을 클릭하면 데이터베이스에 영구 저장됩니다.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11. 프로그램 업데이트</w:t>
      </w:r>
    </w:p>
    <w:p>
      <w:pPr>
        <w:spacing w:before="40" w:after="40"/>
      </w:pPr>
      <w:r>
        <w:rPr>
          <w:color w:val="1B1B1B"/>
          <w:sz w:val="21"/>
        </w:rPr>
        <w:t>프로그램 시작 시 자동으로 최신 버전을 확인합니다. 새 버전이 있으면 상단에 업데이트 안내 배너가 표시됩니다.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업데이트 배너의 [업데이트] 버튼을 클릭합니다.</w:t>
            </w:r>
          </w:p>
        </w:tc>
      </w:tr>
      <w:tr>
        <w:tc>
          <w:tcPr>
            <w:tcW w:type="dxa" w:w="680"/>
            <w:shd w:val="clear" w:color="auto" w:fill="14364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ind w:left="113"/>
            </w:pPr>
            <w:r>
              <w:rPr>
                <w:sz w:val="21"/>
              </w:rPr>
              <w:t>다운로드 진행 표시줄이 표시됩니다. 완료되면 앱이 자동으로 재시작됩니다.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</w:tcPr>
          <w:p>
            <w:pPr>
              <w:ind w:left="170"/>
              <w:spacing w:before="60" w:after="60"/>
            </w:pPr>
            <w:r>
              <w:rPr>
                <w:b/>
                <w:sz w:val="20"/>
              </w:rPr>
              <w:t xml:space="preserve">💡 팁  </w:t>
            </w:r>
            <w:r>
              <w:rPr>
                <w:sz w:val="20"/>
              </w:rPr>
              <w:t>수동으로 업데이트를 확인하려면 상단 헤더 바의 [↺] 버튼을 클릭합니다.</w:t>
            </w:r>
          </w:p>
        </w:tc>
      </w:tr>
    </w:tbl>
    <w:p/>
    <w:p>
      <w:pPr>
        <w:pBdr>
          <w:bottom w:val="single" w:sz="4" w:space="1" w:color="0F8B8D"/>
        </w:pBdr>
        <w:spacing w:before="120" w:after="120"/>
      </w:pPr>
    </w:p>
    <w:p>
      <w:pPr>
        <w:spacing w:before="200" w:after="80"/>
      </w:pPr>
      <w:r>
        <w:rPr>
          <w:b/>
          <w:color w:val="143642"/>
          <w:sz w:val="36"/>
        </w:rPr>
        <w:t>12. 자주 묻는 질문 (FAQ)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찬양 가져오기 후 곡이 하나도 추가되지 않습니다.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선택한 폴더에 .pptx 또는 .ppt 파일이 없을 수 있습니다. 올바른 폴더를 선택했는지 확인해 주세요. .ppt 파일만 있는 경우 LibreOffice 설치 여부도 확인하세요.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"중복 N개 건너뜀" 메시지가 표시됩니다.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이미 DB에 저장된 곡이 포함된 폴더를 다시 선택한 경우입니다. 정상 동작으로, 새 곡만 추가됩니다.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발표 화면이 주 모니터에 나타납니다.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운영체제의 디스플레이 설정에서 외부 모니터가 "확장" 모드인지 확인하세요. 복제 모드에서는 보조 모니터에 전체화면 표시가 불가할 수 있습니다.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성경 불러오기 버튼을 눌렀는데 절이 표시되지 않습니다.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JSON 파일 형식이 지원하는 세 가지 형식 중 하나인지 확인하세요. 5.1절의 형식 설명을 참고하세요.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영어 가사가 없는데 빈 영어 줄이 표시됩니다.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"PPTX 디자인" 패널에서 [영어 가사 포함]을 꺼주세요.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PPTX 저장 후 PowerPoint에서 글꼴이 다르게 보입니다.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내보내기 시 기본 글꼴(Pretendard)이 해당 PC에 설치되지 않으면 대체 글꼴로 표시될 수 있습니다.</w:t>
      </w:r>
    </w:p>
    <w:p>
      <w:pPr>
        <w:spacing w:before="80" w:after="20"/>
        <w:ind w:left="0"/>
      </w:pPr>
      <w:r>
        <w:rPr>
          <w:b/>
          <w:color w:val="0F4C5C"/>
          <w:sz w:val="21"/>
        </w:rPr>
        <w:t>Q. 저장된 곡을 모두 삭제하고 다시 시작하고 싶습니다.</w:t>
      </w:r>
    </w:p>
    <w:p>
      <w:pPr>
        <w:spacing w:before="0" w:after="60"/>
        <w:ind w:left="283"/>
      </w:pPr>
      <w:r>
        <w:rPr>
          <w:color w:val="1B1B1B"/>
          <w:sz w:val="21"/>
        </w:rPr>
        <w:t>A. 검색 패널 메뉴의 [전체 초기화] 버튼을 클릭하세요. 삭제 전 확인 대화상자가 표시됩니다.</w:t>
      </w:r>
    </w:p>
    <w:p>
      <w:pPr>
        <w:pBdr>
          <w:bottom w:val="single" w:sz="4" w:space="1" w:color="0F8B8D"/>
        </w:pBdr>
        <w:spacing w:before="120" w:after="120"/>
      </w:pPr>
    </w:p>
    <w:p>
      <w:pPr>
        <w:jc w:val="center"/>
        <w:spacing w:before="200" w:after="0"/>
      </w:pPr>
      <w:r>
        <w:rPr>
          <w:i/>
          <w:color w:val="A0A0A0"/>
          <w:sz w:val="18"/>
        </w:rPr>
        <w:t>예배 슬라이드 (Worship Slides)  |  문의 및 최신 버전: github.com/yjchae/make_ppt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